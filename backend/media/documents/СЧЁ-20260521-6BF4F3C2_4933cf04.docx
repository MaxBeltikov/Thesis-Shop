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СЧЁ-20260521-6BF4F3C2 от «21»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ORD-20260521-8CE23BD8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5 000,00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7 500,00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