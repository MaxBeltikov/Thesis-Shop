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DOC-20260527-F3CFAD7E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ORD-20260527-5F7F568E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