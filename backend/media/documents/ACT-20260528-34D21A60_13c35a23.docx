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ACT-20260528-34D21A60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