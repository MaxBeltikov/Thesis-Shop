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АКТ-20260528-4381EF35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ORD-20260528-99EA118C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3.00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7 500,00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10 000,00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