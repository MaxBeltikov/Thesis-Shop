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DOC-20260527-7F2B284F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ORD-20260527-F8DDF14B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