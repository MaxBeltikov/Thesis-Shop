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СЧЁ-20260528-D152D7BC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ORD-20260528-86F622EF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