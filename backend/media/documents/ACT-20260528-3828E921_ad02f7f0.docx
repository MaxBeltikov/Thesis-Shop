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ACT-20260528-3828E921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ORD-TEST-1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