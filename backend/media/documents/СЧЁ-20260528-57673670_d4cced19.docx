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СЧЁТ НА ОПЛАТУ</w:t>
      </w:r>
    </w:p>
    <w:p>
      <w:pPr>
        <w:jc w:val="center"/>
      </w:pPr>
      <w:r>
        <w:rPr>
          <w:rFonts w:ascii="Times New Roman" w:hAnsi="Times New Roman"/>
          <w:sz w:val="24"/>
        </w:rPr>
        <w:t>№ СЧЁ-20260528-57673670 от «28» мая 2026 г.</w:t>
      </w:r>
    </w:p>
    <w:p/>
    <w:p>
      <w:r>
        <w:rPr>
          <w:rFonts w:ascii="Times New Roman" w:hAnsi="Times New Roman"/>
          <w:b/>
          <w:sz w:val="24"/>
        </w:rPr>
        <w:t>Продавец:</w:t>
      </w:r>
    </w:p>
    <w:p>
      <w:r>
        <w:rPr>
          <w:rFonts w:ascii="Times New Roman" w:hAnsi="Times New Roman"/>
          <w:b w:val="0"/>
          <w:sz w:val="24"/>
        </w:rPr>
        <w:t>ООО "Демо Коммерция"</w:t>
      </w:r>
    </w:p>
    <w:p>
      <w:r>
        <w:rPr>
          <w:rFonts w:ascii="Times New Roman" w:hAnsi="Times New Roman"/>
          <w:b w:val="0"/>
          <w:sz w:val="24"/>
        </w:rPr>
        <w:t>ИНН 7701234567, КПП 770101001</w:t>
      </w:r>
    </w:p>
    <w:p>
      <w:r>
        <w:rPr>
          <w:rFonts w:ascii="Times New Roman" w:hAnsi="Times New Roman"/>
          <w:b w:val="0"/>
          <w:sz w:val="24"/>
        </w:rPr>
        <w:t>Адрес: 109000, г. Москва, ул. Примерная, д. 1</w:t>
      </w:r>
    </w:p>
    <w:p>
      <w:r>
        <w:rPr>
          <w:rFonts w:ascii="Times New Roman" w:hAnsi="Times New Roman"/>
          <w:b w:val="0"/>
          <w:sz w:val="24"/>
        </w:rPr>
        <w:t>Тел.: +7 (495) 000-00-00</w:t>
      </w:r>
    </w:p>
    <w:p/>
    <w:p>
      <w:r>
        <w:rPr>
          <w:rFonts w:ascii="Times New Roman" w:hAnsi="Times New Roman"/>
          <w:b/>
          <w:sz w:val="24"/>
        </w:rPr>
        <w:t>Покупатель:</w:t>
      </w:r>
    </w:p>
    <w:p>
      <w:r>
        <w:rPr>
          <w:rFonts w:ascii="Times New Roman" w:hAnsi="Times New Roman"/>
          <w:b w:val="0"/>
          <w:sz w:val="24"/>
        </w:rPr>
        <w:t>ООО Контрагент</w:t>
      </w:r>
    </w:p>
    <w:p>
      <w:r>
        <w:rPr>
          <w:rFonts w:ascii="Times New Roman" w:hAnsi="Times New Roman"/>
          <w:b w:val="0"/>
          <w:sz w:val="24"/>
        </w:rPr>
        <w:t>ИНН 7700000000</w:t>
      </w:r>
    </w:p>
    <w:p>
      <w:r>
        <w:rPr>
          <w:rFonts w:ascii="Times New Roman" w:hAnsi="Times New Roman"/>
          <w:b w:val="0"/>
          <w:sz w:val="24"/>
        </w:rPr>
        <w:t>Адрес: г. Москва</w:t>
      </w:r>
    </w:p>
    <w:p/>
    <w:p>
      <w:r>
        <w:rPr>
          <w:rFonts w:ascii="Times New Roman" w:hAnsi="Times New Roman"/>
          <w:b w:val="0"/>
          <w:sz w:val="24"/>
        </w:rPr>
        <w:t>Основание: заказ № ORD-20260528-CAFFC6C6</w:t>
      </w:r>
    </w:p>
    <w:p>
      <w:r>
        <w:rPr>
          <w:rFonts w:ascii="Times New Roman" w:hAnsi="Times New Roman"/>
          <w:b w:val="0"/>
          <w:sz w:val="24"/>
        </w:rPr>
        <w:t>Клиент: Бельтиков Максим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№ п/п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Наименование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Ед. изм.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Кол-во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Цена, руб.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Сумма, руб.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Консультация (1 час)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час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5.00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2 500,00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12 500,00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Итого: 12 500,00 руб.</w:t>
      </w:r>
    </w:p>
    <w:p>
      <w:r>
        <w:rPr>
          <w:rFonts w:ascii="Times New Roman" w:hAnsi="Times New Roman"/>
          <w:b w:val="0"/>
          <w:sz w:val="24"/>
        </w:rPr>
        <w:t>Без НДС (НДС не облагается).</w:t>
      </w:r>
    </w:p>
    <w:p/>
    <w:p>
      <w:r>
        <w:rPr>
          <w:rFonts w:ascii="Times New Roman" w:hAnsi="Times New Roman"/>
          <w:b w:val="0"/>
          <w:sz w:val="24"/>
        </w:rPr>
        <w:t>Ответственное лицо (исполнитель): Бельтиков Максим</w:t>
      </w:r>
    </w:p>
    <w:p>
      <w:r>
        <w:rPr>
          <w:rFonts w:ascii="Times New Roman" w:hAnsi="Times New Roman"/>
          <w:b w:val="0"/>
          <w:sz w:val="24"/>
        </w:rPr>
        <w:t>Составил: Бельтиков Максим</w:t>
      </w:r>
    </w:p>
    <w:p>
      <w:r>
        <w:rPr>
          <w:rFonts w:ascii="Times New Roman" w:hAnsi="Times New Roman"/>
          <w:b w:val="0"/>
          <w:sz w:val="24"/>
        </w:rPr>
        <w:t>Подпись / ЭЦП: ________________</w:t>
      </w:r>
    </w:p>
    <w:p>
      <w:r>
        <w:rPr>
          <w:rFonts w:ascii="Times New Roman" w:hAnsi="Times New Roman"/>
          <w:b w:val="0"/>
          <w:sz w:val="24"/>
        </w:rPr>
        <w:t>Статус документа: Черновик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