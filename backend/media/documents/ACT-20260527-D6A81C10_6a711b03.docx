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ACT-20260527-D6A81C10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