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КОММЕРЧЕСКОЕ ПРЕДЛОЖЕНИЕ</w:t>
      </w:r>
    </w:p>
    <w:p>
      <w:pPr>
        <w:jc w:val="center"/>
      </w:pPr>
      <w:r>
        <w:rPr>
          <w:rFonts w:ascii="Times New Roman" w:hAnsi="Times New Roman"/>
          <w:sz w:val="24"/>
        </w:rPr>
        <w:t>№ DOC-20260528-4D15A089 от «28»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 Тест</w:t>
      </w:r>
    </w:p>
    <w:p>
      <w:r>
        <w:rPr>
          <w:rFonts w:ascii="Times New Roman" w:hAnsi="Times New Roman"/>
          <w:b w:val="0"/>
          <w:sz w:val="24"/>
        </w:rPr>
        <w:t>ИНН 7700000000</w:t>
      </w:r>
    </w:p>
    <w:p>
      <w:r>
        <w:rPr>
          <w:rFonts w:ascii="Times New Roman" w:hAnsi="Times New Roman"/>
          <w:b w:val="0"/>
          <w:sz w:val="24"/>
        </w:rPr>
        <w:t>Адрес: Москва</w:t>
      </w:r>
    </w:p>
    <w:p/>
    <w:p>
      <w:r>
        <w:rPr>
          <w:rFonts w:ascii="Times New Roman" w:hAnsi="Times New Roman"/>
          <w:b w:val="0"/>
          <w:sz w:val="24"/>
        </w:rPr>
        <w:t>Основание: заказ № ORD-20260528-86F622EF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Товар 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шт.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200,00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200,00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Срок действия предложения: 10 (десять) календарных дней.</w:t>
      </w:r>
    </w:p>
    <w:p/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