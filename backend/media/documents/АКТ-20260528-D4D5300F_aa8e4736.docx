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АКТ-20260528-D4D5300F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ORD-20260528-2CEA1B0F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попа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32шт.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22 222,00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66 666,00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71 666,00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