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DOC-20260528-9713918C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ORD-20260528-F66D52EF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