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Коммерческое предложение № CP-DEMO-001</w:t>
      </w:r>
    </w:p>
    <w:p>
      <w:r>
        <w:t>Дата: 21.05.2026</w:t>
      </w:r>
    </w:p>
    <w:p>
      <w:r>
        <w:t>Заказ: ORD-DEMO-001</w:t>
      </w:r>
    </w:p>
    <w:p>
      <w:r>
        <w:t>Контрагент: ООО "Демо"</w:t>
      </w:r>
    </w:p>
    <w:p>
      <w:r>
        <w:t>ИНН: 7701234567</w:t>
      </w:r>
    </w:p>
    <w:p>
      <w:r>
        <w:t>Адрес: г. Москва, ул. Примерная, 1</w:t>
      </w:r>
    </w:p>
    <w:p>
      <w:pPr>
        <w:pStyle w:val="Heading2"/>
      </w:pPr>
      <w:r>
        <w:t>Позиции</w:t>
      </w:r>
    </w:p>
    <w:p>
      <w:pPr>
        <w:pStyle w:val="ListBullet"/>
      </w:pPr>
      <w:r>
        <w:t>- Консультация (1 час): 2.00 x 2500.00 = 5000.00</w:t>
      </w:r>
    </w:p>
    <w:p>
      <w:r>
        <w:t>Итого: 5000.00 руб.</w:t>
      </w:r>
    </w:p>
    <w:p>
      <w:r>
        <w:t>Статус: Черновик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