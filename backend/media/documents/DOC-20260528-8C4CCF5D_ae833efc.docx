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DOC-20260528-8C4CCF5D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ORD-20260528-99EA118C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7 500,00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10 000,00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