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DOC-20260519-EAA9A868</w:t>
      </w:r>
    </w:p>
    <w:p>
      <w:r>
        <w:t>Дата: 19.05.2026</w:t>
      </w:r>
    </w:p>
    <w:p>
      <w:r>
        <w:t>Заказ: ORD-20260519-ED3417A1</w:t>
      </w:r>
    </w:p>
    <w:p>
      <w:r>
        <w:t>Контрагент: ООО Тест</w:t>
      </w:r>
    </w:p>
    <w:p>
      <w:r>
        <w:t>ИНН: 7700000000</w:t>
      </w:r>
    </w:p>
    <w:p>
      <w:r>
        <w:t>Адрес: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Товар 1: 2.00 x 100.00 = 200.00</w:t>
      </w:r>
    </w:p>
    <w:p>
      <w:r>
        <w:t>Итого: 200.00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