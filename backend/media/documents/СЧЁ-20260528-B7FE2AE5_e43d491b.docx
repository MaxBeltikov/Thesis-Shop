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СЧЁ-20260528-B7FE2AE5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ORD-20260528-4C78CB61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